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250EA" w14:textId="3A817BC8" w:rsidR="00E75C4B" w:rsidRPr="00510C4A" w:rsidRDefault="00E75C4B" w:rsidP="00E75C4B">
      <w:pPr>
        <w:rPr>
          <w:b/>
          <w:bCs/>
        </w:rPr>
      </w:pPr>
      <w:r>
        <w:rPr>
          <w:b/>
          <w:bCs/>
        </w:rPr>
        <w:t>React Fundamentals Assignment</w:t>
      </w:r>
    </w:p>
    <w:p w14:paraId="2DB7130D" w14:textId="77777777" w:rsidR="00E75C4B" w:rsidRPr="00510C4A" w:rsidRDefault="00E75C4B" w:rsidP="00E75C4B">
      <w:r>
        <w:rPr>
          <w:b/>
          <w:bCs/>
        </w:rPr>
        <w:t xml:space="preserve">Created </w:t>
      </w:r>
      <w:proofErr w:type="gramStart"/>
      <w:r>
        <w:rPr>
          <w:b/>
          <w:bCs/>
        </w:rPr>
        <w:t xml:space="preserve">by </w:t>
      </w:r>
      <w:r w:rsidRPr="00510C4A">
        <w:rPr>
          <w:b/>
          <w:bCs/>
        </w:rPr>
        <w:t>:</w:t>
      </w:r>
      <w:proofErr w:type="gramEnd"/>
      <w:r w:rsidRPr="00510C4A">
        <w:t xml:space="preserve"> Jyoti Mishra</w:t>
      </w:r>
    </w:p>
    <w:p w14:paraId="63629EBB" w14:textId="53F508D0" w:rsidR="00E75C4B" w:rsidRPr="00510C4A" w:rsidRDefault="00E75C4B" w:rsidP="00E75C4B">
      <w:r w:rsidRPr="00510C4A">
        <w:rPr>
          <w:b/>
          <w:bCs/>
        </w:rPr>
        <w:t>Date:</w:t>
      </w:r>
      <w:r w:rsidRPr="00510C4A">
        <w:t xml:space="preserve"> </w:t>
      </w:r>
      <w:r>
        <w:t>May</w:t>
      </w:r>
      <w:r w:rsidRPr="00510C4A">
        <w:t xml:space="preserve"> 2026</w:t>
      </w:r>
    </w:p>
    <w:p w14:paraId="52277698" w14:textId="77777777" w:rsidR="00E75C4B" w:rsidRDefault="00E75C4B" w:rsidP="00E75C4B"/>
    <w:p w14:paraId="78241603" w14:textId="7EC7CD9A" w:rsidR="00E75C4B" w:rsidRDefault="00E75C4B" w:rsidP="00E75C4B">
      <w:r>
        <w:pict w14:anchorId="3D338E7C">
          <v:rect id="_x0000_i1025" style="width:0;height:1.5pt" o:hralign="center" o:hrstd="t" o:hr="t" fillcolor="#a0a0a0" stroked="f"/>
        </w:pict>
      </w:r>
    </w:p>
    <w:p w14:paraId="422ACB58" w14:textId="77777777" w:rsidR="00E75C4B" w:rsidRDefault="00E75C4B" w:rsidP="00E75C4B">
      <w:pPr>
        <w:rPr>
          <w:b/>
        </w:rPr>
      </w:pPr>
    </w:p>
    <w:p w14:paraId="05DB2E3A" w14:textId="5E6231F9" w:rsidR="000B3B79" w:rsidRDefault="00000000" w:rsidP="00E75C4B">
      <w:pPr>
        <w:pStyle w:val="Heading2"/>
        <w:rPr>
          <w:color w:val="00B050"/>
        </w:rPr>
      </w:pPr>
      <w:r w:rsidRPr="00E75C4B">
        <w:rPr>
          <w:color w:val="00B050"/>
        </w:rPr>
        <w:t>1. Introduction to React.js</w:t>
      </w:r>
    </w:p>
    <w:p w14:paraId="79099953" w14:textId="77777777" w:rsidR="00E75C4B" w:rsidRPr="00E75C4B" w:rsidRDefault="00E75C4B" w:rsidP="00E75C4B"/>
    <w:p w14:paraId="44892171" w14:textId="77777777" w:rsidR="000B3B79" w:rsidRDefault="00000000">
      <w:r>
        <w:rPr>
          <w:b/>
          <w:sz w:val="26"/>
        </w:rPr>
        <w:t>Question 1: What is React.js?</w:t>
      </w:r>
    </w:p>
    <w:p w14:paraId="5BD4B2A2" w14:textId="77777777" w:rsidR="000B3B79" w:rsidRDefault="00000000">
      <w:r>
        <w:t>React.js is a JavaScript library used to build user interfaces and single-page applications. It helps developers create fast and interactive web applications using reusable components.</w:t>
      </w:r>
    </w:p>
    <w:p w14:paraId="09D5CEBE" w14:textId="77777777" w:rsidR="000B3B79" w:rsidRDefault="00000000">
      <w:r>
        <w:rPr>
          <w:b/>
          <w:sz w:val="26"/>
        </w:rPr>
        <w:t>Question 2: Explain Virtual DOM and component-based architecture.</w:t>
      </w:r>
    </w:p>
    <w:p w14:paraId="6A68F2FD" w14:textId="77777777" w:rsidR="000B3B79" w:rsidRDefault="00000000">
      <w:r>
        <w:t>Virtual DOM is a lightweight copy of the real DOM that updates only changed elements for better performance. Component-based architecture divides the UI into reusable components.</w:t>
      </w:r>
    </w:p>
    <w:p w14:paraId="573EB4F1" w14:textId="77777777" w:rsidR="000B3B79" w:rsidRDefault="00000000">
      <w:r>
        <w:rPr>
          <w:b/>
          <w:sz w:val="26"/>
        </w:rPr>
        <w:t>Question 3: Advantages of React.js</w:t>
      </w:r>
    </w:p>
    <w:p w14:paraId="1BB06402" w14:textId="77777777" w:rsidR="000B3B79" w:rsidRDefault="00000000">
      <w:r>
        <w:t>Reusable components, fast rendering, easy maintenance, strong community support, and improved application performance.</w:t>
      </w:r>
    </w:p>
    <w:p w14:paraId="58F96E20" w14:textId="77777777" w:rsidR="000B3B79" w:rsidRDefault="00000000">
      <w:r>
        <w:rPr>
          <w:b/>
          <w:sz w:val="26"/>
        </w:rPr>
        <w:t>LAB EXERCISE</w:t>
      </w:r>
    </w:p>
    <w:p w14:paraId="7402B3D0" w14:textId="77777777" w:rsidR="000B3B79" w:rsidRDefault="00000000">
      <w:r>
        <w:t>npx create-react-app my-app</w:t>
      </w:r>
      <w:r>
        <w:br/>
      </w:r>
      <w:r>
        <w:br/>
        <w:t>function App() {</w:t>
      </w:r>
      <w:r>
        <w:br/>
        <w:t xml:space="preserve">  return (</w:t>
      </w:r>
      <w:r>
        <w:br/>
        <w:t xml:space="preserve">    &lt;h1&gt;Hello, React!&lt;/h1&gt;</w:t>
      </w:r>
      <w:r>
        <w:br/>
        <w:t xml:space="preserve">  );</w:t>
      </w:r>
      <w:r>
        <w:br/>
        <w:t>}</w:t>
      </w:r>
      <w:r>
        <w:br/>
      </w:r>
      <w:r>
        <w:br/>
        <w:t>export default App;</w:t>
      </w:r>
    </w:p>
    <w:p w14:paraId="26B92BE0" w14:textId="77777777" w:rsidR="000B3B79" w:rsidRDefault="00000000">
      <w:pPr>
        <w:pStyle w:val="Heading1"/>
        <w:rPr>
          <w:color w:val="00B050"/>
        </w:rPr>
      </w:pPr>
      <w:r w:rsidRPr="00E75C4B">
        <w:rPr>
          <w:color w:val="00B050"/>
        </w:rPr>
        <w:t>2. JSX (JavaScript XML)</w:t>
      </w:r>
    </w:p>
    <w:p w14:paraId="09C5CA87" w14:textId="77777777" w:rsidR="00E75C4B" w:rsidRPr="00E75C4B" w:rsidRDefault="00E75C4B" w:rsidP="00E75C4B"/>
    <w:p w14:paraId="28D4E6DA" w14:textId="77777777" w:rsidR="000B3B79" w:rsidRDefault="00000000">
      <w:r>
        <w:rPr>
          <w:b/>
          <w:sz w:val="26"/>
        </w:rPr>
        <w:lastRenderedPageBreak/>
        <w:t>Question 1: What is JSX?</w:t>
      </w:r>
    </w:p>
    <w:p w14:paraId="0AA8EEB3" w14:textId="77777777" w:rsidR="000B3B79" w:rsidRDefault="00000000">
      <w:r>
        <w:t>JSX stands for JavaScript XML. It allows developers to write HTML-like syntax inside JavaScript.</w:t>
      </w:r>
    </w:p>
    <w:p w14:paraId="0DD9F0AB" w14:textId="77777777" w:rsidR="000B3B79" w:rsidRDefault="00000000">
      <w:r>
        <w:rPr>
          <w:b/>
          <w:sz w:val="26"/>
        </w:rPr>
        <w:t>Question 2: Can JavaScript be written inside JSX?</w:t>
      </w:r>
    </w:p>
    <w:p w14:paraId="7CF286F7" w14:textId="77777777" w:rsidR="000B3B79" w:rsidRDefault="00000000">
      <w:r>
        <w:t>Yes. JavaScript expressions can be written inside JSX using curly braces {}.</w:t>
      </w:r>
    </w:p>
    <w:p w14:paraId="7F30B06E" w14:textId="77777777" w:rsidR="000B3B79" w:rsidRDefault="00000000">
      <w:r>
        <w:rPr>
          <w:b/>
          <w:sz w:val="26"/>
        </w:rPr>
        <w:t>Question 3: Importance of curly braces in JSX</w:t>
      </w:r>
    </w:p>
    <w:p w14:paraId="09ED7229" w14:textId="77777777" w:rsidR="000B3B79" w:rsidRDefault="00000000">
      <w:r>
        <w:t>Curly braces are used to insert variables, expressions, functions, and dynamic data inside JSX.</w:t>
      </w:r>
    </w:p>
    <w:p w14:paraId="75414EA8" w14:textId="77777777" w:rsidR="000B3B79" w:rsidRDefault="00000000">
      <w:r>
        <w:rPr>
          <w:b/>
          <w:sz w:val="26"/>
        </w:rPr>
        <w:t>LAB EXERCISE</w:t>
      </w:r>
    </w:p>
    <w:p w14:paraId="657372F9" w14:textId="77777777" w:rsidR="000B3B79" w:rsidRDefault="00000000">
      <w:r>
        <w:t>function JSXExample() {</w:t>
      </w:r>
      <w:r>
        <w:br/>
        <w:t xml:space="preserve">  const message = "JSX makes React easy";</w:t>
      </w:r>
      <w:r>
        <w:br/>
      </w:r>
      <w:r>
        <w:br/>
        <w:t xml:space="preserve">  return (</w:t>
      </w:r>
      <w:r>
        <w:br/>
        <w:t xml:space="preserve">    &lt;div&gt;</w:t>
      </w:r>
      <w:r>
        <w:br/>
        <w:t xml:space="preserve">      &lt;h1&gt;Welcome to JSX&lt;/h1&gt;</w:t>
      </w:r>
      <w:r>
        <w:br/>
        <w:t xml:space="preserve">      &lt;p&gt;{message}&lt;/p&gt;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190EA2AF" w14:textId="77777777" w:rsidR="000B3B79" w:rsidRDefault="00000000">
      <w:pPr>
        <w:pStyle w:val="Heading1"/>
        <w:rPr>
          <w:color w:val="00B050"/>
        </w:rPr>
      </w:pPr>
      <w:r w:rsidRPr="00E75C4B">
        <w:rPr>
          <w:color w:val="00B050"/>
        </w:rPr>
        <w:t>3. Components (Functional &amp; Class Components)</w:t>
      </w:r>
    </w:p>
    <w:p w14:paraId="40ED1A98" w14:textId="77777777" w:rsidR="00E75C4B" w:rsidRPr="00E75C4B" w:rsidRDefault="00E75C4B" w:rsidP="00E75C4B"/>
    <w:p w14:paraId="6183E073" w14:textId="77777777" w:rsidR="000B3B79" w:rsidRDefault="00000000">
      <w:r>
        <w:rPr>
          <w:b/>
          <w:sz w:val="26"/>
        </w:rPr>
        <w:t>Question 1: What are components in React?</w:t>
      </w:r>
    </w:p>
    <w:p w14:paraId="1B46838E" w14:textId="77777777" w:rsidR="000B3B79" w:rsidRDefault="00000000">
      <w:r>
        <w:t>Components are reusable pieces of UI in React applications.</w:t>
      </w:r>
    </w:p>
    <w:p w14:paraId="7B31A803" w14:textId="77777777" w:rsidR="000B3B79" w:rsidRDefault="00000000">
      <w:r>
        <w:rPr>
          <w:b/>
          <w:sz w:val="26"/>
        </w:rPr>
        <w:t>Question 2: Difference between functional and class components</w:t>
      </w:r>
    </w:p>
    <w:p w14:paraId="3B077B98" w14:textId="77777777" w:rsidR="000B3B79" w:rsidRDefault="00000000">
      <w:r>
        <w:t>Functional components are simple JavaScript functions. Class components use ES6 classes and render() method.</w:t>
      </w:r>
    </w:p>
    <w:p w14:paraId="291D3D7A" w14:textId="77777777" w:rsidR="000B3B79" w:rsidRDefault="00000000">
      <w:r>
        <w:rPr>
          <w:b/>
          <w:sz w:val="26"/>
        </w:rPr>
        <w:t>Question 3: What is render() in class components?</w:t>
      </w:r>
    </w:p>
    <w:p w14:paraId="61CC4131" w14:textId="77777777" w:rsidR="000B3B79" w:rsidRDefault="00000000">
      <w:r>
        <w:t>The render() method returns JSX that is displayed on the screen.</w:t>
      </w:r>
    </w:p>
    <w:p w14:paraId="73EDE6C4" w14:textId="77777777" w:rsidR="000B3B79" w:rsidRDefault="00000000">
      <w:r>
        <w:rPr>
          <w:b/>
          <w:sz w:val="26"/>
        </w:rPr>
        <w:t>LAB EXERCISE</w:t>
      </w:r>
    </w:p>
    <w:p w14:paraId="08BAD19C" w14:textId="77777777" w:rsidR="000B3B79" w:rsidRDefault="00000000">
      <w:r>
        <w:lastRenderedPageBreak/>
        <w:t>function Greeting(props) {</w:t>
      </w:r>
      <w:r>
        <w:br/>
        <w:t xml:space="preserve">  return &lt;h1&gt;Hello, {props.name}!&lt;/h1&gt;;</w:t>
      </w:r>
      <w:r>
        <w:br/>
        <w:t>}</w:t>
      </w:r>
    </w:p>
    <w:p w14:paraId="02081070" w14:textId="77777777" w:rsidR="000B3B79" w:rsidRDefault="00000000">
      <w:pPr>
        <w:pStyle w:val="Heading1"/>
        <w:rPr>
          <w:color w:val="00B050"/>
        </w:rPr>
      </w:pPr>
      <w:r w:rsidRPr="00E75C4B">
        <w:rPr>
          <w:color w:val="00B050"/>
        </w:rPr>
        <w:t>4. Props and State</w:t>
      </w:r>
    </w:p>
    <w:p w14:paraId="2C170593" w14:textId="77777777" w:rsidR="00E75C4B" w:rsidRPr="00E75C4B" w:rsidRDefault="00E75C4B" w:rsidP="00E75C4B"/>
    <w:p w14:paraId="0A6B4619" w14:textId="77777777" w:rsidR="000B3B79" w:rsidRDefault="00000000">
      <w:r>
        <w:rPr>
          <w:b/>
          <w:sz w:val="26"/>
        </w:rPr>
        <w:t>Question 1: What are props?</w:t>
      </w:r>
    </w:p>
    <w:p w14:paraId="506CE368" w14:textId="77777777" w:rsidR="000B3B79" w:rsidRDefault="00000000">
      <w:r>
        <w:t>Props are read-only data passed from parent component to child component.</w:t>
      </w:r>
    </w:p>
    <w:p w14:paraId="7C5CF1B2" w14:textId="77777777" w:rsidR="000B3B79" w:rsidRDefault="00000000">
      <w:r>
        <w:rPr>
          <w:b/>
          <w:sz w:val="26"/>
        </w:rPr>
        <w:t>Question 2: What is state?</w:t>
      </w:r>
    </w:p>
    <w:p w14:paraId="14B14449" w14:textId="77777777" w:rsidR="000B3B79" w:rsidRDefault="00000000">
      <w:r>
        <w:t>State stores dynamic data inside a component and updates the UI when changed.</w:t>
      </w:r>
    </w:p>
    <w:p w14:paraId="6F95597E" w14:textId="77777777" w:rsidR="000B3B79" w:rsidRDefault="00000000">
      <w:r>
        <w:rPr>
          <w:b/>
          <w:sz w:val="26"/>
        </w:rPr>
        <w:t>Question 3: Why use setState()?</w:t>
      </w:r>
    </w:p>
    <w:p w14:paraId="4F9720B9" w14:textId="77777777" w:rsidR="000B3B79" w:rsidRDefault="00000000">
      <w:r>
        <w:t>setState() updates component state and re-renders the component.</w:t>
      </w:r>
    </w:p>
    <w:p w14:paraId="73CF2D0D" w14:textId="77777777" w:rsidR="000B3B79" w:rsidRDefault="00000000">
      <w:r>
        <w:rPr>
          <w:b/>
          <w:sz w:val="26"/>
        </w:rPr>
        <w:t>LAB EXERCISE</w:t>
      </w:r>
    </w:p>
    <w:p w14:paraId="6E002F60" w14:textId="77777777" w:rsidR="000B3B79" w:rsidRDefault="00000000">
      <w:r>
        <w:t xml:space="preserve">import </w:t>
      </w:r>
      <w:proofErr w:type="gramStart"/>
      <w:r>
        <w:t>{ useState</w:t>
      </w:r>
      <w:proofErr w:type="gramEnd"/>
      <w:r>
        <w:t xml:space="preserve"> } from "react";</w:t>
      </w:r>
      <w:r>
        <w:br/>
      </w:r>
      <w:r>
        <w:br/>
        <w:t xml:space="preserve">function </w:t>
      </w:r>
      <w:proofErr w:type="gramStart"/>
      <w:r>
        <w:t>Counter(</w:t>
      </w:r>
      <w:proofErr w:type="gramEnd"/>
      <w:r>
        <w:t>) {</w:t>
      </w:r>
      <w:r>
        <w:br/>
        <w:t xml:space="preserve">  const [count, setCount] = </w:t>
      </w:r>
      <w:proofErr w:type="gramStart"/>
      <w:r>
        <w:t>useState(</w:t>
      </w:r>
      <w:proofErr w:type="gramEnd"/>
      <w:r>
        <w:t>0);</w:t>
      </w:r>
      <w:r>
        <w:br/>
      </w:r>
      <w:r>
        <w:br/>
        <w:t xml:space="preserve">  return (</w:t>
      </w:r>
      <w:r>
        <w:br/>
        <w:t xml:space="preserve">    &lt;div&gt;</w:t>
      </w:r>
      <w:r>
        <w:br/>
        <w:t xml:space="preserve">      &lt;h1&gt;{count}&lt;/h1&gt;</w:t>
      </w:r>
      <w:r>
        <w:br/>
        <w:t xml:space="preserve">      &lt;button onClick</w:t>
      </w:r>
      <w:proofErr w:type="gramStart"/>
      <w:r>
        <w:t>={</w:t>
      </w:r>
      <w:proofErr w:type="gramEnd"/>
      <w:r>
        <w:t xml:space="preserve">() =&gt; </w:t>
      </w:r>
      <w:proofErr w:type="gramStart"/>
      <w:r>
        <w:t>setCount(</w:t>
      </w:r>
      <w:proofErr w:type="gramEnd"/>
      <w:r>
        <w:t>count + 1)}&gt;</w:t>
      </w:r>
      <w:r>
        <w:br/>
        <w:t xml:space="preserve">        Increment</w:t>
      </w:r>
      <w:r>
        <w:br/>
        <w:t xml:space="preserve">      &lt;/button&gt;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5E058886" w14:textId="239499EF" w:rsidR="00E75C4B" w:rsidRDefault="00E75C4B">
      <w:r>
        <w:pict w14:anchorId="6CB980F1">
          <v:rect id="_x0000_i1026" style="width:0;height:1.5pt" o:hralign="center" o:hrstd="t" o:hr="t" fillcolor="#a0a0a0" stroked="f"/>
        </w:pict>
      </w:r>
    </w:p>
    <w:p w14:paraId="0F7DD17B" w14:textId="77777777" w:rsidR="00E75C4B" w:rsidRDefault="00E75C4B"/>
    <w:p w14:paraId="3A4D50ED" w14:textId="150E0E41" w:rsidR="00E75C4B" w:rsidRDefault="00E75C4B" w:rsidP="00E75C4B">
      <w:pPr>
        <w:jc w:val="center"/>
        <w:rPr>
          <w:rFonts w:asciiTheme="majorHAnsi" w:hAnsiTheme="majorHAnsi" w:cstheme="majorHAnsi"/>
          <w:b/>
          <w:bCs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E75C4B">
        <w:rPr>
          <w:rFonts w:asciiTheme="majorHAnsi" w:hAnsiTheme="majorHAnsi" w:cstheme="majorHAnsi"/>
          <w:b/>
          <w:bCs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Thank You</w:t>
      </w:r>
    </w:p>
    <w:p w14:paraId="4DB9D1FC" w14:textId="77777777" w:rsidR="00E75C4B" w:rsidRPr="00E75C4B" w:rsidRDefault="00E75C4B" w:rsidP="00E75C4B">
      <w:pPr>
        <w:jc w:val="center"/>
        <w:rPr>
          <w:rFonts w:asciiTheme="majorHAnsi" w:hAnsiTheme="majorHAnsi" w:cstheme="majorHAnsi"/>
          <w:b/>
          <w:bCs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sectPr w:rsidR="00E75C4B" w:rsidRPr="00E75C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031665">
    <w:abstractNumId w:val="8"/>
  </w:num>
  <w:num w:numId="2" w16cid:durableId="37124220">
    <w:abstractNumId w:val="6"/>
  </w:num>
  <w:num w:numId="3" w16cid:durableId="753625493">
    <w:abstractNumId w:val="5"/>
  </w:num>
  <w:num w:numId="4" w16cid:durableId="1984037321">
    <w:abstractNumId w:val="4"/>
  </w:num>
  <w:num w:numId="5" w16cid:durableId="972635944">
    <w:abstractNumId w:val="7"/>
  </w:num>
  <w:num w:numId="6" w16cid:durableId="2075472356">
    <w:abstractNumId w:val="3"/>
  </w:num>
  <w:num w:numId="7" w16cid:durableId="623853274">
    <w:abstractNumId w:val="2"/>
  </w:num>
  <w:num w:numId="8" w16cid:durableId="864713519">
    <w:abstractNumId w:val="1"/>
  </w:num>
  <w:num w:numId="9" w16cid:durableId="1159728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B79"/>
    <w:rsid w:val="0015074B"/>
    <w:rsid w:val="0029639D"/>
    <w:rsid w:val="00326F90"/>
    <w:rsid w:val="00A0268A"/>
    <w:rsid w:val="00AA1D8D"/>
    <w:rsid w:val="00B47730"/>
    <w:rsid w:val="00CB0664"/>
    <w:rsid w:val="00E75C4B"/>
    <w:rsid w:val="00FA3E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D28E5"/>
  <w14:defaultImageDpi w14:val="300"/>
  <w15:docId w15:val="{9FFFC8F8-D232-46D9-BC37-283F622FE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jsmishra966@outlook.com</cp:lastModifiedBy>
  <cp:revision>2</cp:revision>
  <dcterms:created xsi:type="dcterms:W3CDTF">2026-05-07T16:37:00Z</dcterms:created>
  <dcterms:modified xsi:type="dcterms:W3CDTF">2026-05-07T16:37:00Z</dcterms:modified>
  <cp:category/>
</cp:coreProperties>
</file>